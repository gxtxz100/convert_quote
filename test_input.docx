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他说"</w:t>
      </w:r>
      <w:r>
        <w:rPr>
          <w:i/>
          <w:sz w:val="24"/>
        </w:rPr>
        <w:t>你好世界</w:t>
      </w:r>
      <w:r>
        <w:rPr>
          <w:b/>
          <w:sz w:val="28"/>
        </w:rPr>
        <w:t>"再见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